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69DF"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Abstract</w:t>
      </w:r>
    </w:p>
    <w:p w14:paraId="557D24A4" w14:textId="79EA64FB"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Reliable internet connectivity is essential for education, work, and daily communication. However, many users lack effective tools to accurately assess the quality of their wireless network connections. This mini thesis presents the design and development of a WiFi Health Monitor, a desktop-based application that provides real-time monitoring of WiFi signal strength, latency, download speed, upload speed, and overall network quality. The system leverages Node.js, Express, and Electron to access operating system–level network information and present it through a user-friendly dashboard. Additional features such as network connection detection, WiFi name and adapter identification, connection logging, and report export functionality enhance the reliability and usefulness of the application.</w:t>
      </w:r>
    </w:p>
    <w:p w14:paraId="3CF38B15"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CHAPTER I</w:t>
      </w:r>
      <w:r w:rsidRPr="00D64C14">
        <w:rPr>
          <w:rFonts w:ascii="Times New Roman" w:hAnsi="Times New Roman" w:cs="Times New Roman"/>
          <w:sz w:val="24"/>
          <w:szCs w:val="24"/>
        </w:rPr>
        <w:br/>
        <w:t>INTRODUCTION</w:t>
      </w:r>
    </w:p>
    <w:p w14:paraId="662B86DC"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1.1 Background of the Study</w:t>
      </w:r>
    </w:p>
    <w:p w14:paraId="2EE184C8"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Internet connectivity plays a critical role in modern society, particularly in online education, remote work, cloud computing, and digital communication. A stable and reliable WiFi connection is necessary to ensure productivity and effective communication. Despite its importance, many users experience connectivity issues without having the technical knowledge or tools required to diagnose the problem.</w:t>
      </w:r>
      <w:r w:rsidRPr="00D64C14">
        <w:rPr>
          <w:rFonts w:ascii="Times New Roman" w:hAnsi="Times New Roman" w:cs="Times New Roman"/>
          <w:sz w:val="24"/>
          <w:szCs w:val="24"/>
        </w:rPr>
        <w:br/>
      </w:r>
      <w:r w:rsidRPr="00D64C14">
        <w:rPr>
          <w:rFonts w:ascii="Times New Roman" w:hAnsi="Times New Roman" w:cs="Times New Roman"/>
          <w:sz w:val="24"/>
          <w:szCs w:val="24"/>
        </w:rPr>
        <w:br/>
        <w:t>Most existing network diagnostic tools are web-based and are limited by browser security policies. These limitations prevent access to operating system–level information such as WiFi signal strength and network adapter details. Desktop-based applications can overcome these limitations, making them more suitable for comprehensive network monitoring.</w:t>
      </w:r>
    </w:p>
    <w:p w14:paraId="1CAFC4D9"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1.2 Problem Statement</w:t>
      </w:r>
    </w:p>
    <w:p w14:paraId="1E1F8AA8"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Users frequently experience slow or unstable WiFi connections but lack accurate diagnostic tools to determine the cause of the problem. Web-based tools do not provide sufficient information, resulting in incomplete or misleading diagnostics.</w:t>
      </w:r>
    </w:p>
    <w:p w14:paraId="3B170FFF"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1.3 Objectives of the Study</w:t>
      </w:r>
    </w:p>
    <w:p w14:paraId="7ECD6F9E"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general objective of this study is to develop a desktop-based WiFi Health Monitor that provides accurate and real-time network diagnostics.</w:t>
      </w:r>
      <w:r w:rsidRPr="00D64C14">
        <w:rPr>
          <w:rFonts w:ascii="Times New Roman" w:hAnsi="Times New Roman" w:cs="Times New Roman"/>
          <w:sz w:val="24"/>
          <w:szCs w:val="24"/>
        </w:rPr>
        <w:br/>
      </w:r>
      <w:r w:rsidRPr="00D64C14">
        <w:rPr>
          <w:rFonts w:ascii="Times New Roman" w:hAnsi="Times New Roman" w:cs="Times New Roman"/>
          <w:sz w:val="24"/>
          <w:szCs w:val="24"/>
        </w:rPr>
        <w:br/>
        <w:t>Specific objectives include:</w:t>
      </w:r>
      <w:r w:rsidRPr="00D64C14">
        <w:rPr>
          <w:rFonts w:ascii="Times New Roman" w:hAnsi="Times New Roman" w:cs="Times New Roman"/>
          <w:sz w:val="24"/>
          <w:szCs w:val="24"/>
        </w:rPr>
        <w:br/>
      </w:r>
      <w:r w:rsidRPr="00D64C14">
        <w:rPr>
          <w:rFonts w:ascii="Times New Roman" w:hAnsi="Times New Roman" w:cs="Times New Roman"/>
          <w:sz w:val="24"/>
          <w:szCs w:val="24"/>
        </w:rPr>
        <w:lastRenderedPageBreak/>
        <w:t>• Display real-time WiFi signal strength</w:t>
      </w:r>
      <w:r w:rsidRPr="00D64C14">
        <w:rPr>
          <w:rFonts w:ascii="Times New Roman" w:hAnsi="Times New Roman" w:cs="Times New Roman"/>
          <w:sz w:val="24"/>
          <w:szCs w:val="24"/>
        </w:rPr>
        <w:br/>
        <w:t>• Measure network latency</w:t>
      </w:r>
      <w:r w:rsidRPr="00D64C14">
        <w:rPr>
          <w:rFonts w:ascii="Times New Roman" w:hAnsi="Times New Roman" w:cs="Times New Roman"/>
          <w:sz w:val="24"/>
          <w:szCs w:val="24"/>
        </w:rPr>
        <w:br/>
        <w:t>• Estimate download and upload speeds</w:t>
      </w:r>
      <w:r w:rsidRPr="00D64C14">
        <w:rPr>
          <w:rFonts w:ascii="Times New Roman" w:hAnsi="Times New Roman" w:cs="Times New Roman"/>
          <w:sz w:val="24"/>
          <w:szCs w:val="24"/>
        </w:rPr>
        <w:br/>
        <w:t>• Compute an overall network quality score</w:t>
      </w:r>
      <w:r w:rsidRPr="00D64C14">
        <w:rPr>
          <w:rFonts w:ascii="Times New Roman" w:hAnsi="Times New Roman" w:cs="Times New Roman"/>
          <w:sz w:val="24"/>
          <w:szCs w:val="24"/>
        </w:rPr>
        <w:br/>
        <w:t>• Detect network disconnection</w:t>
      </w:r>
      <w:r w:rsidRPr="00D64C14">
        <w:rPr>
          <w:rFonts w:ascii="Times New Roman" w:hAnsi="Times New Roman" w:cs="Times New Roman"/>
          <w:sz w:val="24"/>
          <w:szCs w:val="24"/>
        </w:rPr>
        <w:br/>
        <w:t>• Identify WiFi name (SSID) and network adapter</w:t>
      </w:r>
      <w:r w:rsidRPr="00D64C14">
        <w:rPr>
          <w:rFonts w:ascii="Times New Roman" w:hAnsi="Times New Roman" w:cs="Times New Roman"/>
          <w:sz w:val="24"/>
          <w:szCs w:val="24"/>
        </w:rPr>
        <w:br/>
        <w:t>• Log network performance data</w:t>
      </w:r>
      <w:r w:rsidRPr="00D64C14">
        <w:rPr>
          <w:rFonts w:ascii="Times New Roman" w:hAnsi="Times New Roman" w:cs="Times New Roman"/>
          <w:sz w:val="24"/>
          <w:szCs w:val="24"/>
        </w:rPr>
        <w:br/>
        <w:t>• Export network reports</w:t>
      </w:r>
    </w:p>
    <w:p w14:paraId="2A3FF344"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1.4 Significance of the Study</w:t>
      </w:r>
    </w:p>
    <w:p w14:paraId="72643CB6"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This study benefits students, professionals, and general users who rely on stable internet connections. It also demonstrates practical applications of desktop application development and system-level programming.</w:t>
      </w:r>
    </w:p>
    <w:p w14:paraId="0A79F720"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1.5 Scope and Limitations</w:t>
      </w:r>
    </w:p>
    <w:p w14:paraId="168952F3" w14:textId="6BC46699"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system is designed for Windows-based laptops and focuses on WiFi connections. Mobile devices and browser-only environments are not supported.</w:t>
      </w:r>
    </w:p>
    <w:p w14:paraId="2D3FED99"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CHAPTER II</w:t>
      </w:r>
      <w:r w:rsidRPr="00D64C14">
        <w:rPr>
          <w:rFonts w:ascii="Times New Roman" w:hAnsi="Times New Roman" w:cs="Times New Roman"/>
          <w:sz w:val="24"/>
          <w:szCs w:val="24"/>
        </w:rPr>
        <w:br/>
        <w:t>METHODOLOGY</w:t>
      </w:r>
    </w:p>
    <w:p w14:paraId="088ADEB4"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2.1 System Architecture</w:t>
      </w:r>
    </w:p>
    <w:p w14:paraId="528E43E1"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system follows a client–server architecture within a desktop environment. Node.js and Express handle backend operations, while Electron integrates the backend and frontend into a single application.</w:t>
      </w:r>
    </w:p>
    <w:p w14:paraId="36CEFA30"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2.2 Tools and Technologies Used</w:t>
      </w:r>
    </w:p>
    <w:p w14:paraId="3D60C90C"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 Node.js</w:t>
      </w:r>
      <w:r w:rsidRPr="00D64C14">
        <w:rPr>
          <w:rFonts w:ascii="Times New Roman" w:hAnsi="Times New Roman" w:cs="Times New Roman"/>
          <w:sz w:val="24"/>
          <w:szCs w:val="24"/>
        </w:rPr>
        <w:br/>
        <w:t>• Express.js</w:t>
      </w:r>
      <w:r w:rsidRPr="00D64C14">
        <w:rPr>
          <w:rFonts w:ascii="Times New Roman" w:hAnsi="Times New Roman" w:cs="Times New Roman"/>
          <w:sz w:val="24"/>
          <w:szCs w:val="24"/>
        </w:rPr>
        <w:br/>
        <w:t>• Electron</w:t>
      </w:r>
      <w:r w:rsidRPr="00D64C14">
        <w:rPr>
          <w:rFonts w:ascii="Times New Roman" w:hAnsi="Times New Roman" w:cs="Times New Roman"/>
          <w:sz w:val="24"/>
          <w:szCs w:val="24"/>
        </w:rPr>
        <w:br/>
        <w:t>• HTML, CSS, JavaScript</w:t>
      </w:r>
      <w:r w:rsidRPr="00D64C14">
        <w:rPr>
          <w:rFonts w:ascii="Times New Roman" w:hAnsi="Times New Roman" w:cs="Times New Roman"/>
          <w:sz w:val="24"/>
          <w:szCs w:val="24"/>
        </w:rPr>
        <w:br/>
        <w:t>• Windows Networking Utilities</w:t>
      </w:r>
    </w:p>
    <w:p w14:paraId="450DA162"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2.3 Data Collection Process</w:t>
      </w:r>
    </w:p>
    <w:p w14:paraId="36F50624"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System-level commands are used to retrieve WiFi signal strength, connection status, network name, and adapter information. Latency is measured using ICMP ping, while download speed is estimated using controlled file transfers.</w:t>
      </w:r>
    </w:p>
    <w:p w14:paraId="70F96F3D"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2.4 Network Quality Computation</w:t>
      </w:r>
    </w:p>
    <w:p w14:paraId="2C2D6109"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A weighted formula is used to calculate network quality based on signal strength, latency, and download speed.</w:t>
      </w:r>
    </w:p>
    <w:p w14:paraId="63F06312"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lastRenderedPageBreak/>
        <w:t>2.5 User Interface Design</w:t>
      </w:r>
    </w:p>
    <w:p w14:paraId="0D6945E3" w14:textId="51BF46AB"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interface uses a dashboard layout with gauges, cards, and color indicators to present net</w:t>
      </w:r>
      <w:r w:rsidR="00E07494" w:rsidRPr="00D64C14">
        <w:rPr>
          <w:rFonts w:ascii="Times New Roman" w:hAnsi="Times New Roman" w:cs="Times New Roman"/>
          <w:sz w:val="24"/>
          <w:szCs w:val="24"/>
        </w:rPr>
        <w:t>w</w:t>
      </w:r>
      <w:r w:rsidRPr="00D64C14">
        <w:rPr>
          <w:rFonts w:ascii="Times New Roman" w:hAnsi="Times New Roman" w:cs="Times New Roman"/>
          <w:sz w:val="24"/>
          <w:szCs w:val="24"/>
        </w:rPr>
        <w:t>ork data clearly.</w:t>
      </w:r>
    </w:p>
    <w:p w14:paraId="1AAAC8DE"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CHAPTER III</w:t>
      </w:r>
      <w:r w:rsidRPr="00D64C14">
        <w:rPr>
          <w:rFonts w:ascii="Times New Roman" w:hAnsi="Times New Roman" w:cs="Times New Roman"/>
          <w:sz w:val="24"/>
          <w:szCs w:val="24"/>
        </w:rPr>
        <w:br/>
        <w:t>SYSTEM IMPLEMENTATION</w:t>
      </w:r>
    </w:p>
    <w:p w14:paraId="24E8B75B"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3.1 Backend Implementation</w:t>
      </w:r>
    </w:p>
    <w:p w14:paraId="0ECED536"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backend retrieves OS-level network data and ensures system stability through timeout mechanisms.</w:t>
      </w:r>
    </w:p>
    <w:p w14:paraId="2FD6201B"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3.2 Frontend Implementation</w:t>
      </w:r>
    </w:p>
    <w:p w14:paraId="449A7B15"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frontend dynamically updates network metrics and visual indicators.</w:t>
      </w:r>
    </w:p>
    <w:p w14:paraId="7570B535"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3.3 Desktop Application Integration</w:t>
      </w:r>
    </w:p>
    <w:p w14:paraId="7FE4B79F"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Electron integrates backend and frontend into a single desktop application.</w:t>
      </w:r>
    </w:p>
    <w:p w14:paraId="04655B42" w14:textId="77777777" w:rsidR="00D871E2" w:rsidRPr="00D64C14" w:rsidRDefault="00000000">
      <w:pPr>
        <w:pStyle w:val="Heading2"/>
        <w:rPr>
          <w:rFonts w:ascii="Times New Roman" w:hAnsi="Times New Roman" w:cs="Times New Roman"/>
          <w:sz w:val="24"/>
          <w:szCs w:val="24"/>
        </w:rPr>
      </w:pPr>
      <w:r w:rsidRPr="00D64C14">
        <w:rPr>
          <w:rFonts w:ascii="Times New Roman" w:hAnsi="Times New Roman" w:cs="Times New Roman"/>
          <w:sz w:val="24"/>
          <w:szCs w:val="24"/>
        </w:rPr>
        <w:t>3.4 Additional Features</w:t>
      </w:r>
    </w:p>
    <w:p w14:paraId="77139DBE" w14:textId="4C6B379C"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 Network connection detection</w:t>
      </w:r>
      <w:r w:rsidRPr="00D64C14">
        <w:rPr>
          <w:rFonts w:ascii="Times New Roman" w:hAnsi="Times New Roman" w:cs="Times New Roman"/>
          <w:sz w:val="24"/>
          <w:szCs w:val="24"/>
        </w:rPr>
        <w:br/>
        <w:t>• SSID and adapter display</w:t>
      </w:r>
      <w:r w:rsidRPr="00D64C14">
        <w:rPr>
          <w:rFonts w:ascii="Times New Roman" w:hAnsi="Times New Roman" w:cs="Times New Roman"/>
          <w:sz w:val="24"/>
          <w:szCs w:val="24"/>
        </w:rPr>
        <w:br/>
        <w:t>• Connection logging</w:t>
      </w:r>
      <w:r w:rsidRPr="00D64C14">
        <w:rPr>
          <w:rFonts w:ascii="Times New Roman" w:hAnsi="Times New Roman" w:cs="Times New Roman"/>
          <w:sz w:val="24"/>
          <w:szCs w:val="24"/>
        </w:rPr>
        <w:br/>
        <w:t>• CSV report export</w:t>
      </w:r>
    </w:p>
    <w:p w14:paraId="46978992"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CHAPTER IV</w:t>
      </w:r>
      <w:r w:rsidRPr="00D64C14">
        <w:rPr>
          <w:rFonts w:ascii="Times New Roman" w:hAnsi="Times New Roman" w:cs="Times New Roman"/>
          <w:sz w:val="24"/>
          <w:szCs w:val="24"/>
        </w:rPr>
        <w:br/>
        <w:t>TESTING AND RESULTS</w:t>
      </w:r>
    </w:p>
    <w:p w14:paraId="202C0792" w14:textId="07A3604B"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system was tested under various network conditions. Results confirmed accurate metric updates and correct handling of disconnected states.</w:t>
      </w:r>
    </w:p>
    <w:p w14:paraId="542B347E"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CHAPTER V</w:t>
      </w:r>
      <w:r w:rsidRPr="00D64C14">
        <w:rPr>
          <w:rFonts w:ascii="Times New Roman" w:hAnsi="Times New Roman" w:cs="Times New Roman"/>
          <w:sz w:val="24"/>
          <w:szCs w:val="24"/>
        </w:rPr>
        <w:br/>
        <w:t>CONCLUSION AND FUTURE WORK</w:t>
      </w:r>
    </w:p>
    <w:p w14:paraId="767490E6" w14:textId="3D817C4D"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The WiFi Health Monitor successfully provides a reliable desktop-based network diagnostic solution. Future enhancements may include historical graphs, alerts, and cross-platform support.</w:t>
      </w:r>
    </w:p>
    <w:p w14:paraId="70E7B1F3" w14:textId="77777777" w:rsidR="00D871E2" w:rsidRPr="00D64C14" w:rsidRDefault="00000000">
      <w:pPr>
        <w:pStyle w:val="Heading1"/>
        <w:rPr>
          <w:rFonts w:ascii="Times New Roman" w:hAnsi="Times New Roman" w:cs="Times New Roman"/>
          <w:sz w:val="24"/>
          <w:szCs w:val="24"/>
        </w:rPr>
      </w:pPr>
      <w:r w:rsidRPr="00D64C14">
        <w:rPr>
          <w:rFonts w:ascii="Times New Roman" w:hAnsi="Times New Roman" w:cs="Times New Roman"/>
          <w:sz w:val="24"/>
          <w:szCs w:val="24"/>
        </w:rPr>
        <w:t>References</w:t>
      </w:r>
    </w:p>
    <w:p w14:paraId="03A2B4C9" w14:textId="77777777" w:rsidR="00D871E2" w:rsidRPr="00D64C14" w:rsidRDefault="00000000">
      <w:pPr>
        <w:rPr>
          <w:rFonts w:ascii="Times New Roman" w:hAnsi="Times New Roman" w:cs="Times New Roman"/>
          <w:sz w:val="24"/>
          <w:szCs w:val="24"/>
        </w:rPr>
      </w:pPr>
      <w:r w:rsidRPr="00D64C14">
        <w:rPr>
          <w:rFonts w:ascii="Times New Roman" w:hAnsi="Times New Roman" w:cs="Times New Roman"/>
          <w:sz w:val="24"/>
          <w:szCs w:val="24"/>
        </w:rPr>
        <w:t>Node.js Documentation</w:t>
      </w:r>
      <w:r w:rsidRPr="00D64C14">
        <w:rPr>
          <w:rFonts w:ascii="Times New Roman" w:hAnsi="Times New Roman" w:cs="Times New Roman"/>
          <w:sz w:val="24"/>
          <w:szCs w:val="24"/>
        </w:rPr>
        <w:br/>
        <w:t>Express.js Documentation</w:t>
      </w:r>
      <w:r w:rsidRPr="00D64C14">
        <w:rPr>
          <w:rFonts w:ascii="Times New Roman" w:hAnsi="Times New Roman" w:cs="Times New Roman"/>
          <w:sz w:val="24"/>
          <w:szCs w:val="24"/>
        </w:rPr>
        <w:br/>
        <w:t>Electron Documentation</w:t>
      </w:r>
      <w:r w:rsidRPr="00D64C14">
        <w:rPr>
          <w:rFonts w:ascii="Times New Roman" w:hAnsi="Times New Roman" w:cs="Times New Roman"/>
          <w:sz w:val="24"/>
          <w:szCs w:val="24"/>
        </w:rPr>
        <w:br/>
        <w:t>Microsoft Windows Networking Utilities</w:t>
      </w:r>
    </w:p>
    <w:sectPr w:rsidR="00D871E2" w:rsidRPr="00D64C14" w:rsidSect="00D64C14">
      <w:headerReference w:type="firs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4A2B" w14:textId="77777777" w:rsidR="00D828A8" w:rsidRDefault="00D828A8" w:rsidP="00E07494">
      <w:pPr>
        <w:spacing w:after="0" w:line="240" w:lineRule="auto"/>
      </w:pPr>
      <w:r>
        <w:separator/>
      </w:r>
    </w:p>
  </w:endnote>
  <w:endnote w:type="continuationSeparator" w:id="0">
    <w:p w14:paraId="22DB4EBC" w14:textId="77777777" w:rsidR="00D828A8" w:rsidRDefault="00D828A8" w:rsidP="00E07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C80DB" w14:textId="77777777" w:rsidR="00D828A8" w:rsidRDefault="00D828A8" w:rsidP="00E07494">
      <w:pPr>
        <w:spacing w:after="0" w:line="240" w:lineRule="auto"/>
      </w:pPr>
      <w:r>
        <w:separator/>
      </w:r>
    </w:p>
  </w:footnote>
  <w:footnote w:type="continuationSeparator" w:id="0">
    <w:p w14:paraId="4EBF2AE9" w14:textId="77777777" w:rsidR="00D828A8" w:rsidRDefault="00D828A8" w:rsidP="00E07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957A" w14:textId="77777777" w:rsidR="00D64C14" w:rsidRPr="00D64C14" w:rsidRDefault="00D64C14" w:rsidP="00D64C14">
    <w:pPr>
      <w:pStyle w:val="Heading1"/>
      <w:rPr>
        <w:rFonts w:ascii="Times New Roman" w:hAnsi="Times New Roman" w:cs="Times New Roman"/>
        <w:sz w:val="40"/>
        <w:szCs w:val="40"/>
      </w:rPr>
    </w:pPr>
    <w:r w:rsidRPr="00D64C14">
      <w:rPr>
        <w:rFonts w:ascii="Times New Roman" w:hAnsi="Times New Roman" w:cs="Times New Roman"/>
        <w:sz w:val="40"/>
        <w:szCs w:val="40"/>
      </w:rPr>
      <w:t>WIFI HEALTH MONITOR</w:t>
    </w:r>
  </w:p>
  <w:p w14:paraId="58C55CB7" w14:textId="77777777" w:rsidR="00D64C14" w:rsidRDefault="00D64C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992501">
    <w:abstractNumId w:val="8"/>
  </w:num>
  <w:num w:numId="2" w16cid:durableId="1415124162">
    <w:abstractNumId w:val="6"/>
  </w:num>
  <w:num w:numId="3" w16cid:durableId="2085183305">
    <w:abstractNumId w:val="5"/>
  </w:num>
  <w:num w:numId="4" w16cid:durableId="495919796">
    <w:abstractNumId w:val="4"/>
  </w:num>
  <w:num w:numId="5" w16cid:durableId="127163840">
    <w:abstractNumId w:val="7"/>
  </w:num>
  <w:num w:numId="6" w16cid:durableId="277227605">
    <w:abstractNumId w:val="3"/>
  </w:num>
  <w:num w:numId="7" w16cid:durableId="2056655409">
    <w:abstractNumId w:val="2"/>
  </w:num>
  <w:num w:numId="8" w16cid:durableId="503782994">
    <w:abstractNumId w:val="1"/>
  </w:num>
  <w:num w:numId="9" w16cid:durableId="1175614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64C14"/>
    <w:rsid w:val="00D828A8"/>
    <w:rsid w:val="00D871E2"/>
    <w:rsid w:val="00E07494"/>
    <w:rsid w:val="00EA0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C9E09"/>
  <w14:defaultImageDpi w14:val="300"/>
  <w15:docId w15:val="{8CDA718B-0F77-41B6-BB51-2D0BC165D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Glenn Faye Guarina</cp:lastModifiedBy>
  <cp:revision>2</cp:revision>
  <cp:lastPrinted>2026-02-01T10:18:00Z</cp:lastPrinted>
  <dcterms:created xsi:type="dcterms:W3CDTF">2013-12-23T23:15:00Z</dcterms:created>
  <dcterms:modified xsi:type="dcterms:W3CDTF">2026-02-01T10:20:00Z</dcterms:modified>
  <cp:category/>
</cp:coreProperties>
</file>