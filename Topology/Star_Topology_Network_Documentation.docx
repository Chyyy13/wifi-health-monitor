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7302" w14:textId="77777777" w:rsidR="008675B5" w:rsidRDefault="00000000">
      <w:pPr>
        <w:pStyle w:val="Heading1"/>
      </w:pPr>
      <w:r>
        <w:t>Star Topology Network Documentation</w:t>
      </w:r>
    </w:p>
    <w:p w14:paraId="6034F62E" w14:textId="77777777" w:rsidR="008675B5" w:rsidRDefault="00000000">
      <w:r>
        <w:t>This document explains the network topology used in the provided diagram. The network is designed using a Star Topology, which is commonly used in home and small office networks.</w:t>
      </w:r>
    </w:p>
    <w:p w14:paraId="6AD5369F" w14:textId="77777777" w:rsidR="008675B5" w:rsidRDefault="00000000">
      <w:pPr>
        <w:pStyle w:val="Heading2"/>
      </w:pPr>
      <w:r>
        <w:t>Topology Type: Star Topology</w:t>
      </w:r>
    </w:p>
    <w:p w14:paraId="109D71E4" w14:textId="77777777" w:rsidR="008675B5" w:rsidRDefault="00000000">
      <w:r>
        <w:t>In a star topology, all devices are connected to a central networking device. In this network, the modem acts as the central device. All communication between end devices passes through the modem, which also provides internet access and assigns IP addresses to connected devices.</w:t>
      </w:r>
    </w:p>
    <w:p w14:paraId="032702AF" w14:textId="77777777" w:rsidR="008675B5" w:rsidRDefault="00000000">
      <w:pPr>
        <w:pStyle w:val="Heading2"/>
      </w:pPr>
      <w:r>
        <w:t>Network Topology Diagram</w:t>
      </w:r>
    </w:p>
    <w:p w14:paraId="0A9EB8A9" w14:textId="77777777" w:rsidR="008675B5" w:rsidRDefault="00000000">
      <w:r>
        <w:rPr>
          <w:noProof/>
        </w:rPr>
        <w:drawing>
          <wp:inline distT="0" distB="0" distL="0" distR="0" wp14:anchorId="752AA5EA" wp14:editId="63412457">
            <wp:extent cx="5422989" cy="42595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66720-3c93-4b81-938c-9ae501599a66.png"/>
                    <pic:cNvPicPr/>
                  </pic:nvPicPr>
                  <pic:blipFill>
                    <a:blip r:embed="rId6"/>
                    <a:stretch>
                      <a:fillRect/>
                    </a:stretch>
                  </pic:blipFill>
                  <pic:spPr>
                    <a:xfrm>
                      <a:off x="0" y="0"/>
                      <a:ext cx="5424668" cy="4260899"/>
                    </a:xfrm>
                    <a:prstGeom prst="rect">
                      <a:avLst/>
                    </a:prstGeom>
                  </pic:spPr>
                </pic:pic>
              </a:graphicData>
            </a:graphic>
          </wp:inline>
        </w:drawing>
      </w:r>
    </w:p>
    <w:p w14:paraId="71ADD6E8" w14:textId="77777777" w:rsidR="00E27858" w:rsidRDefault="00E27858"/>
    <w:p w14:paraId="50CE11AE" w14:textId="77777777" w:rsidR="00E27858" w:rsidRDefault="00E27858"/>
    <w:p w14:paraId="016EA545" w14:textId="77777777" w:rsidR="00E27858" w:rsidRDefault="00E27858"/>
    <w:p w14:paraId="4AA3DE89" w14:textId="7FB87A42" w:rsidR="00E27858" w:rsidRDefault="00E27858">
      <w:r>
        <w:t>a</w:t>
      </w:r>
    </w:p>
    <w:p w14:paraId="2509CCE9" w14:textId="77777777" w:rsidR="00E27858" w:rsidRDefault="00E27858"/>
    <w:p w14:paraId="061EF102" w14:textId="77777777" w:rsidR="008675B5" w:rsidRDefault="00000000">
      <w:pPr>
        <w:pStyle w:val="Heading2"/>
      </w:pPr>
      <w:r>
        <w:t>Device Information Table</w:t>
      </w:r>
    </w:p>
    <w:tbl>
      <w:tblPr>
        <w:tblW w:w="9095" w:type="dxa"/>
        <w:tblLook w:val="04A0" w:firstRow="1" w:lastRow="0" w:firstColumn="1" w:lastColumn="0" w:noHBand="0" w:noVBand="1"/>
      </w:tblPr>
      <w:tblGrid>
        <w:gridCol w:w="1819"/>
        <w:gridCol w:w="1819"/>
        <w:gridCol w:w="1819"/>
        <w:gridCol w:w="1819"/>
        <w:gridCol w:w="1819"/>
      </w:tblGrid>
      <w:tr w:rsidR="008675B5" w14:paraId="2EAFEF8C" w14:textId="77777777" w:rsidTr="00E27858">
        <w:trPr>
          <w:trHeight w:val="809"/>
        </w:trPr>
        <w:tc>
          <w:tcPr>
            <w:tcW w:w="1819" w:type="dxa"/>
          </w:tcPr>
          <w:p w14:paraId="6C109A61" w14:textId="77777777" w:rsidR="008675B5" w:rsidRDefault="00000000">
            <w:r>
              <w:t>Device Name</w:t>
            </w:r>
          </w:p>
        </w:tc>
        <w:tc>
          <w:tcPr>
            <w:tcW w:w="1819" w:type="dxa"/>
          </w:tcPr>
          <w:p w14:paraId="53FF62D1" w14:textId="77777777" w:rsidR="008675B5" w:rsidRDefault="00000000">
            <w:r>
              <w:t>Device Type</w:t>
            </w:r>
          </w:p>
        </w:tc>
        <w:tc>
          <w:tcPr>
            <w:tcW w:w="1819" w:type="dxa"/>
          </w:tcPr>
          <w:p w14:paraId="077ECE4F" w14:textId="77777777" w:rsidR="008675B5" w:rsidRDefault="00000000">
            <w:r>
              <w:t>IP Address</w:t>
            </w:r>
          </w:p>
        </w:tc>
        <w:tc>
          <w:tcPr>
            <w:tcW w:w="1819" w:type="dxa"/>
          </w:tcPr>
          <w:p w14:paraId="26BD7322" w14:textId="77777777" w:rsidR="008675B5" w:rsidRDefault="00000000">
            <w:r>
              <w:t>Connection Type</w:t>
            </w:r>
          </w:p>
        </w:tc>
        <w:tc>
          <w:tcPr>
            <w:tcW w:w="1819" w:type="dxa"/>
          </w:tcPr>
          <w:p w14:paraId="4CF6AF4D" w14:textId="77777777" w:rsidR="008675B5" w:rsidRDefault="00000000">
            <w:r>
              <w:t>Connected To</w:t>
            </w:r>
          </w:p>
        </w:tc>
      </w:tr>
      <w:tr w:rsidR="008675B5" w14:paraId="0ABE5394" w14:textId="77777777" w:rsidTr="00E27858">
        <w:trPr>
          <w:trHeight w:val="503"/>
        </w:trPr>
        <w:tc>
          <w:tcPr>
            <w:tcW w:w="1819" w:type="dxa"/>
          </w:tcPr>
          <w:p w14:paraId="2E8587C8" w14:textId="77777777" w:rsidR="008675B5" w:rsidRDefault="00000000">
            <w:r>
              <w:t>Modem</w:t>
            </w:r>
          </w:p>
        </w:tc>
        <w:tc>
          <w:tcPr>
            <w:tcW w:w="1819" w:type="dxa"/>
          </w:tcPr>
          <w:p w14:paraId="53B6C6CB" w14:textId="77777777" w:rsidR="008675B5" w:rsidRDefault="00000000">
            <w:r>
              <w:t>Modem/Router</w:t>
            </w:r>
          </w:p>
        </w:tc>
        <w:tc>
          <w:tcPr>
            <w:tcW w:w="1819" w:type="dxa"/>
          </w:tcPr>
          <w:p w14:paraId="25F529FF" w14:textId="77777777" w:rsidR="008675B5" w:rsidRDefault="00000000">
            <w:r>
              <w:t>192.168.1.1</w:t>
            </w:r>
          </w:p>
        </w:tc>
        <w:tc>
          <w:tcPr>
            <w:tcW w:w="1819" w:type="dxa"/>
          </w:tcPr>
          <w:p w14:paraId="4958E3B8" w14:textId="77777777" w:rsidR="008675B5" w:rsidRDefault="00000000">
            <w:r>
              <w:t>ISP / Wi-Fi</w:t>
            </w:r>
          </w:p>
        </w:tc>
        <w:tc>
          <w:tcPr>
            <w:tcW w:w="1819" w:type="dxa"/>
          </w:tcPr>
          <w:p w14:paraId="7224D9A4" w14:textId="77777777" w:rsidR="008675B5" w:rsidRDefault="00000000">
            <w:r>
              <w:t>ISP</w:t>
            </w:r>
          </w:p>
        </w:tc>
      </w:tr>
      <w:tr w:rsidR="008675B5" w14:paraId="2D855824" w14:textId="77777777" w:rsidTr="00E27858">
        <w:trPr>
          <w:trHeight w:val="515"/>
        </w:trPr>
        <w:tc>
          <w:tcPr>
            <w:tcW w:w="1819" w:type="dxa"/>
          </w:tcPr>
          <w:p w14:paraId="429916ED" w14:textId="77777777" w:rsidR="008675B5" w:rsidRDefault="00000000">
            <w:r>
              <w:t>Laptop</w:t>
            </w:r>
          </w:p>
        </w:tc>
        <w:tc>
          <w:tcPr>
            <w:tcW w:w="1819" w:type="dxa"/>
          </w:tcPr>
          <w:p w14:paraId="06116ADA" w14:textId="77777777" w:rsidR="008675B5" w:rsidRDefault="00000000">
            <w:r>
              <w:t>Laptop</w:t>
            </w:r>
          </w:p>
        </w:tc>
        <w:tc>
          <w:tcPr>
            <w:tcW w:w="1819" w:type="dxa"/>
          </w:tcPr>
          <w:p w14:paraId="653CDE1F" w14:textId="77777777" w:rsidR="008675B5" w:rsidRDefault="00000000">
            <w:r>
              <w:t>192.168.1.10</w:t>
            </w:r>
          </w:p>
        </w:tc>
        <w:tc>
          <w:tcPr>
            <w:tcW w:w="1819" w:type="dxa"/>
          </w:tcPr>
          <w:p w14:paraId="6B223C8D" w14:textId="77777777" w:rsidR="008675B5" w:rsidRDefault="00000000">
            <w:r>
              <w:t>Wi-Fi</w:t>
            </w:r>
          </w:p>
        </w:tc>
        <w:tc>
          <w:tcPr>
            <w:tcW w:w="1819" w:type="dxa"/>
          </w:tcPr>
          <w:p w14:paraId="1B79DFA4" w14:textId="77777777" w:rsidR="008675B5" w:rsidRDefault="00000000">
            <w:r>
              <w:t>Modem</w:t>
            </w:r>
          </w:p>
        </w:tc>
      </w:tr>
      <w:tr w:rsidR="008675B5" w14:paraId="601B5A9D" w14:textId="77777777" w:rsidTr="00E27858">
        <w:trPr>
          <w:trHeight w:val="503"/>
        </w:trPr>
        <w:tc>
          <w:tcPr>
            <w:tcW w:w="1819" w:type="dxa"/>
          </w:tcPr>
          <w:p w14:paraId="6F933471" w14:textId="77777777" w:rsidR="008675B5" w:rsidRDefault="00000000">
            <w:r>
              <w:t>Phone 1</w:t>
            </w:r>
          </w:p>
        </w:tc>
        <w:tc>
          <w:tcPr>
            <w:tcW w:w="1819" w:type="dxa"/>
          </w:tcPr>
          <w:p w14:paraId="7D4FCB4F" w14:textId="77777777" w:rsidR="008675B5" w:rsidRDefault="00000000">
            <w:r>
              <w:t>Smartphone</w:t>
            </w:r>
          </w:p>
        </w:tc>
        <w:tc>
          <w:tcPr>
            <w:tcW w:w="1819" w:type="dxa"/>
          </w:tcPr>
          <w:p w14:paraId="79378411" w14:textId="77777777" w:rsidR="008675B5" w:rsidRDefault="00000000">
            <w:r>
              <w:t>192.168.1.11</w:t>
            </w:r>
          </w:p>
        </w:tc>
        <w:tc>
          <w:tcPr>
            <w:tcW w:w="1819" w:type="dxa"/>
          </w:tcPr>
          <w:p w14:paraId="61D26F71" w14:textId="77777777" w:rsidR="008675B5" w:rsidRDefault="00000000">
            <w:r>
              <w:t>Wi-Fi</w:t>
            </w:r>
          </w:p>
        </w:tc>
        <w:tc>
          <w:tcPr>
            <w:tcW w:w="1819" w:type="dxa"/>
          </w:tcPr>
          <w:p w14:paraId="610A3836" w14:textId="77777777" w:rsidR="008675B5" w:rsidRDefault="00000000">
            <w:r>
              <w:t>Modem</w:t>
            </w:r>
          </w:p>
        </w:tc>
      </w:tr>
      <w:tr w:rsidR="008675B5" w14:paraId="39853F0C" w14:textId="77777777" w:rsidTr="00E27858">
        <w:trPr>
          <w:trHeight w:val="515"/>
        </w:trPr>
        <w:tc>
          <w:tcPr>
            <w:tcW w:w="1819" w:type="dxa"/>
          </w:tcPr>
          <w:p w14:paraId="14702190" w14:textId="77777777" w:rsidR="008675B5" w:rsidRDefault="00000000">
            <w:r>
              <w:t>Phone 2</w:t>
            </w:r>
          </w:p>
        </w:tc>
        <w:tc>
          <w:tcPr>
            <w:tcW w:w="1819" w:type="dxa"/>
          </w:tcPr>
          <w:p w14:paraId="2CC453B3" w14:textId="77777777" w:rsidR="008675B5" w:rsidRDefault="00000000">
            <w:r>
              <w:t>Smartphone</w:t>
            </w:r>
          </w:p>
        </w:tc>
        <w:tc>
          <w:tcPr>
            <w:tcW w:w="1819" w:type="dxa"/>
          </w:tcPr>
          <w:p w14:paraId="02CBD153" w14:textId="77777777" w:rsidR="008675B5" w:rsidRDefault="00000000">
            <w:r>
              <w:t>192.168.1.12</w:t>
            </w:r>
          </w:p>
        </w:tc>
        <w:tc>
          <w:tcPr>
            <w:tcW w:w="1819" w:type="dxa"/>
          </w:tcPr>
          <w:p w14:paraId="602A01B7" w14:textId="77777777" w:rsidR="008675B5" w:rsidRDefault="00000000">
            <w:r>
              <w:t>Wi-Fi</w:t>
            </w:r>
          </w:p>
        </w:tc>
        <w:tc>
          <w:tcPr>
            <w:tcW w:w="1819" w:type="dxa"/>
          </w:tcPr>
          <w:p w14:paraId="4690BBE6" w14:textId="77777777" w:rsidR="008675B5" w:rsidRDefault="00000000">
            <w:r>
              <w:t>Modem</w:t>
            </w:r>
          </w:p>
        </w:tc>
      </w:tr>
      <w:tr w:rsidR="008675B5" w14:paraId="572BDF54" w14:textId="77777777" w:rsidTr="00E27858">
        <w:trPr>
          <w:trHeight w:val="503"/>
        </w:trPr>
        <w:tc>
          <w:tcPr>
            <w:tcW w:w="1819" w:type="dxa"/>
          </w:tcPr>
          <w:p w14:paraId="47D076B1" w14:textId="77777777" w:rsidR="008675B5" w:rsidRDefault="00000000">
            <w:r>
              <w:t>Phone 3</w:t>
            </w:r>
          </w:p>
        </w:tc>
        <w:tc>
          <w:tcPr>
            <w:tcW w:w="1819" w:type="dxa"/>
          </w:tcPr>
          <w:p w14:paraId="23663B25" w14:textId="77777777" w:rsidR="008675B5" w:rsidRDefault="00000000">
            <w:r>
              <w:t>Smartphone</w:t>
            </w:r>
          </w:p>
        </w:tc>
        <w:tc>
          <w:tcPr>
            <w:tcW w:w="1819" w:type="dxa"/>
          </w:tcPr>
          <w:p w14:paraId="23F7C1ED" w14:textId="77777777" w:rsidR="008675B5" w:rsidRDefault="00000000">
            <w:r>
              <w:t>192.168.1.18</w:t>
            </w:r>
          </w:p>
        </w:tc>
        <w:tc>
          <w:tcPr>
            <w:tcW w:w="1819" w:type="dxa"/>
          </w:tcPr>
          <w:p w14:paraId="72D75F83" w14:textId="77777777" w:rsidR="008675B5" w:rsidRDefault="00000000">
            <w:r>
              <w:t>Wi-Fi</w:t>
            </w:r>
          </w:p>
        </w:tc>
        <w:tc>
          <w:tcPr>
            <w:tcW w:w="1819" w:type="dxa"/>
          </w:tcPr>
          <w:p w14:paraId="4B780A31" w14:textId="77777777" w:rsidR="008675B5" w:rsidRDefault="00000000">
            <w:r>
              <w:t>Modem</w:t>
            </w:r>
          </w:p>
        </w:tc>
      </w:tr>
      <w:tr w:rsidR="008675B5" w14:paraId="6FE90B5B" w14:textId="77777777" w:rsidTr="00E27858">
        <w:trPr>
          <w:trHeight w:val="503"/>
        </w:trPr>
        <w:tc>
          <w:tcPr>
            <w:tcW w:w="1819" w:type="dxa"/>
          </w:tcPr>
          <w:p w14:paraId="49237813" w14:textId="77777777" w:rsidR="008675B5" w:rsidRDefault="00000000">
            <w:r>
              <w:t>Tablet</w:t>
            </w:r>
          </w:p>
        </w:tc>
        <w:tc>
          <w:tcPr>
            <w:tcW w:w="1819" w:type="dxa"/>
          </w:tcPr>
          <w:p w14:paraId="70C25395" w14:textId="77777777" w:rsidR="008675B5" w:rsidRDefault="00000000">
            <w:r>
              <w:t>Tablet</w:t>
            </w:r>
          </w:p>
        </w:tc>
        <w:tc>
          <w:tcPr>
            <w:tcW w:w="1819" w:type="dxa"/>
          </w:tcPr>
          <w:p w14:paraId="6A0D5D6F" w14:textId="77777777" w:rsidR="008675B5" w:rsidRDefault="00000000">
            <w:r>
              <w:t>192.168.1.13</w:t>
            </w:r>
          </w:p>
        </w:tc>
        <w:tc>
          <w:tcPr>
            <w:tcW w:w="1819" w:type="dxa"/>
          </w:tcPr>
          <w:p w14:paraId="1DC65127" w14:textId="77777777" w:rsidR="008675B5" w:rsidRDefault="00000000">
            <w:r>
              <w:t>Wi-Fi</w:t>
            </w:r>
          </w:p>
        </w:tc>
        <w:tc>
          <w:tcPr>
            <w:tcW w:w="1819" w:type="dxa"/>
          </w:tcPr>
          <w:p w14:paraId="5C24193C" w14:textId="77777777" w:rsidR="008675B5" w:rsidRDefault="00000000">
            <w:r>
              <w:t>Modem</w:t>
            </w:r>
          </w:p>
        </w:tc>
      </w:tr>
    </w:tbl>
    <w:p w14:paraId="5A6585DD" w14:textId="77777777" w:rsidR="008675B5" w:rsidRDefault="00000000">
      <w:pPr>
        <w:pStyle w:val="Heading2"/>
      </w:pPr>
      <w:r>
        <w:t>Conclusion</w:t>
      </w:r>
    </w:p>
    <w:p w14:paraId="03CD4708" w14:textId="77777777" w:rsidR="008675B5" w:rsidRDefault="00000000">
      <w:r>
        <w:t>This star topology network is efficient, easy to manage, and suitable for home use. If one end device fails, it does not affect the rest of the network. The modem serves as the central point, ensuring stable connectivity and centralized network control.</w:t>
      </w:r>
    </w:p>
    <w:sectPr w:rsidR="008675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513991">
    <w:abstractNumId w:val="8"/>
  </w:num>
  <w:num w:numId="2" w16cid:durableId="566453822">
    <w:abstractNumId w:val="6"/>
  </w:num>
  <w:num w:numId="3" w16cid:durableId="382409394">
    <w:abstractNumId w:val="5"/>
  </w:num>
  <w:num w:numId="4" w16cid:durableId="659425936">
    <w:abstractNumId w:val="4"/>
  </w:num>
  <w:num w:numId="5" w16cid:durableId="1605335898">
    <w:abstractNumId w:val="7"/>
  </w:num>
  <w:num w:numId="6" w16cid:durableId="1209414980">
    <w:abstractNumId w:val="3"/>
  </w:num>
  <w:num w:numId="7" w16cid:durableId="1159075382">
    <w:abstractNumId w:val="2"/>
  </w:num>
  <w:num w:numId="8" w16cid:durableId="362485553">
    <w:abstractNumId w:val="1"/>
  </w:num>
  <w:num w:numId="9" w16cid:durableId="161560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45B"/>
    <w:rsid w:val="008675B5"/>
    <w:rsid w:val="00AA1D8D"/>
    <w:rsid w:val="00B47730"/>
    <w:rsid w:val="00CB0664"/>
    <w:rsid w:val="00E278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85F6B"/>
  <w14:defaultImageDpi w14:val="300"/>
  <w15:docId w15:val="{FCB1352D-8C77-428F-9D0C-3C9891A1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Glenn Faye Guarina</cp:lastModifiedBy>
  <cp:revision>3</cp:revision>
  <cp:lastPrinted>2026-01-26T05:25:00Z</cp:lastPrinted>
  <dcterms:created xsi:type="dcterms:W3CDTF">2013-12-23T23:15:00Z</dcterms:created>
  <dcterms:modified xsi:type="dcterms:W3CDTF">2026-01-26T05:28:00Z</dcterms:modified>
  <cp:category/>
</cp:coreProperties>
</file>